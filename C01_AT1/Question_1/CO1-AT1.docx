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AD61D7" w14:textId="77777777" w:rsidR="000D3C76" w:rsidRPr="0073157E" w:rsidRDefault="00000000">
      <w:pPr>
        <w:jc w:val="center"/>
        <w:rPr>
          <w:color w:val="000000" w:themeColor="text1"/>
        </w:rPr>
      </w:pPr>
      <w:r w:rsidRPr="0073157E">
        <w:rPr>
          <w:b/>
          <w:color w:val="000000" w:themeColor="text1"/>
          <w:sz w:val="30"/>
        </w:rPr>
        <w:t>CSA06 – DESIGN AND ANALYSIS OF ALGORITHMS</w:t>
      </w:r>
    </w:p>
    <w:p w14:paraId="1C8F552B" w14:textId="77777777" w:rsidR="000D3C76" w:rsidRPr="0073157E" w:rsidRDefault="00000000">
      <w:pPr>
        <w:jc w:val="center"/>
        <w:rPr>
          <w:color w:val="000000" w:themeColor="text1"/>
        </w:rPr>
      </w:pPr>
      <w:r w:rsidRPr="0073157E">
        <w:rPr>
          <w:b/>
          <w:color w:val="000000" w:themeColor="text1"/>
          <w:sz w:val="26"/>
        </w:rPr>
        <w:t>CO1 – ASSESSMENT TOOL 1</w:t>
      </w:r>
    </w:p>
    <w:p w14:paraId="41C300DA" w14:textId="77777777" w:rsidR="000D3C76" w:rsidRPr="0073157E" w:rsidRDefault="00000000">
      <w:pPr>
        <w:jc w:val="center"/>
        <w:rPr>
          <w:color w:val="000000" w:themeColor="text1"/>
        </w:rPr>
      </w:pPr>
      <w:r w:rsidRPr="0073157E">
        <w:rPr>
          <w:b/>
          <w:color w:val="000000" w:themeColor="text1"/>
        </w:rPr>
        <w:t>Scalability Audit of the ShopSphere E-Commerce Platform</w:t>
      </w:r>
    </w:p>
    <w:p w14:paraId="710487CE" w14:textId="77777777" w:rsidR="000D3C76" w:rsidRPr="0073157E" w:rsidRDefault="00000000">
      <w:pPr>
        <w:rPr>
          <w:color w:val="000000" w:themeColor="text1"/>
        </w:rPr>
      </w:pPr>
      <w:r w:rsidRPr="0073157E">
        <w:rPr>
          <w:color w:val="000000" w:themeColor="text1"/>
        </w:rPr>
        <w:t>Student Name: S. Shiva Ranga Reddy</w:t>
      </w:r>
    </w:p>
    <w:p w14:paraId="55DAD728" w14:textId="77777777" w:rsidR="000D3C76" w:rsidRPr="0073157E" w:rsidRDefault="00000000">
      <w:pPr>
        <w:rPr>
          <w:color w:val="000000" w:themeColor="text1"/>
        </w:rPr>
      </w:pPr>
      <w:r w:rsidRPr="0073157E">
        <w:rPr>
          <w:color w:val="000000" w:themeColor="text1"/>
        </w:rPr>
        <w:t>Register Number: 192411178</w:t>
      </w:r>
    </w:p>
    <w:p w14:paraId="477CF3F8" w14:textId="77777777" w:rsidR="000D3C76" w:rsidRPr="0073157E" w:rsidRDefault="00000000">
      <w:pPr>
        <w:rPr>
          <w:color w:val="000000" w:themeColor="text1"/>
        </w:rPr>
      </w:pPr>
      <w:r w:rsidRPr="0073157E">
        <w:rPr>
          <w:color w:val="000000" w:themeColor="text1"/>
        </w:rPr>
        <w:t>Subject: Design and Analysis of Algorithms (DAA)</w:t>
      </w:r>
    </w:p>
    <w:p w14:paraId="1FA85427" w14:textId="77777777" w:rsidR="000D3C76" w:rsidRPr="0073157E" w:rsidRDefault="00000000">
      <w:pPr>
        <w:pStyle w:val="Heading1"/>
        <w:rPr>
          <w:color w:val="000000" w:themeColor="text1"/>
        </w:rPr>
      </w:pPr>
      <w:r w:rsidRPr="0073157E">
        <w:rPr>
          <w:color w:val="000000" w:themeColor="text1"/>
        </w:rPr>
        <w:t>Answer (a): Identify Algorithm Growth</w:t>
      </w:r>
    </w:p>
    <w:p w14:paraId="17B11497" w14:textId="77777777" w:rsidR="000D3C76" w:rsidRPr="0073157E" w:rsidRDefault="00000000">
      <w:pPr>
        <w:pStyle w:val="Heading2"/>
        <w:rPr>
          <w:color w:val="000000" w:themeColor="text1"/>
        </w:rPr>
      </w:pPr>
      <w:r w:rsidRPr="0073157E">
        <w:rPr>
          <w:color w:val="000000" w:themeColor="text1"/>
        </w:rPr>
        <w:t>M1 – Duplicate-listing detector</w:t>
      </w:r>
    </w:p>
    <w:p w14:paraId="7F6FB613" w14:textId="77777777" w:rsidR="000D3C76" w:rsidRPr="0073157E" w:rsidRDefault="00000000">
      <w:pPr>
        <w:rPr>
          <w:color w:val="000000" w:themeColor="text1"/>
        </w:rPr>
      </w:pPr>
      <w:r w:rsidRPr="0073157E">
        <w:rPr>
          <w:color w:val="000000" w:themeColor="text1"/>
        </w:rPr>
        <w:t>Given n products, each product is compared with every later product.</w:t>
      </w:r>
    </w:p>
    <w:p w14:paraId="7BA8F334" w14:textId="77777777" w:rsidR="000D3C76" w:rsidRPr="0073157E" w:rsidRDefault="00000000">
      <w:pPr>
        <w:rPr>
          <w:color w:val="000000" w:themeColor="text1"/>
        </w:rPr>
      </w:pPr>
      <w:r w:rsidRPr="0073157E">
        <w:rPr>
          <w:color w:val="000000" w:themeColor="text1"/>
        </w:rPr>
        <w:t>C(n) = (n − 1) + (n − 2) + … + 2 + 1</w:t>
      </w:r>
    </w:p>
    <w:p w14:paraId="1B871F48" w14:textId="77777777" w:rsidR="000D3C76" w:rsidRPr="0073157E" w:rsidRDefault="00000000">
      <w:pPr>
        <w:rPr>
          <w:color w:val="000000" w:themeColor="text1"/>
        </w:rPr>
      </w:pPr>
      <w:r w:rsidRPr="0073157E">
        <w:rPr>
          <w:color w:val="000000" w:themeColor="text1"/>
        </w:rPr>
        <w:t>Using 1 + 2 + … + (n − 1) = n(n − 1)/2:</w:t>
      </w:r>
    </w:p>
    <w:p w14:paraId="29C7DDB5" w14:textId="77777777" w:rsidR="000D3C76" w:rsidRPr="0073157E" w:rsidRDefault="00000000">
      <w:pPr>
        <w:rPr>
          <w:color w:val="000000" w:themeColor="text1"/>
        </w:rPr>
      </w:pPr>
      <w:r w:rsidRPr="0073157E">
        <w:rPr>
          <w:color w:val="000000" w:themeColor="text1"/>
        </w:rPr>
        <w:t>C(n) = n(n − 1)/2 = (n² − n)/2</w:t>
      </w:r>
    </w:p>
    <w:p w14:paraId="73912658" w14:textId="77777777" w:rsidR="000D3C76" w:rsidRPr="0073157E" w:rsidRDefault="00000000">
      <w:pPr>
        <w:rPr>
          <w:color w:val="000000" w:themeColor="text1"/>
        </w:rPr>
      </w:pPr>
      <w:r w:rsidRPr="0073157E">
        <w:rPr>
          <w:color w:val="000000" w:themeColor="text1"/>
        </w:rPr>
        <w:t>Dominant term is n²/2. Therefore, C(n) = Θ(n²).</w:t>
      </w:r>
    </w:p>
    <w:p w14:paraId="2278E3A6" w14:textId="77777777" w:rsidR="000D3C76" w:rsidRPr="0073157E" w:rsidRDefault="00000000">
      <w:pPr>
        <w:pStyle w:val="Heading2"/>
        <w:rPr>
          <w:color w:val="000000" w:themeColor="text1"/>
        </w:rPr>
      </w:pPr>
      <w:r w:rsidRPr="0073157E">
        <w:rPr>
          <w:color w:val="000000" w:themeColor="text1"/>
        </w:rPr>
        <w:t>M2 – API rate limiter</w:t>
      </w:r>
    </w:p>
    <w:p w14:paraId="12C21D84" w14:textId="77777777" w:rsidR="000D3C76" w:rsidRPr="0073157E" w:rsidRDefault="00000000">
      <w:pPr>
        <w:rPr>
          <w:color w:val="000000" w:themeColor="text1"/>
        </w:rPr>
      </w:pPr>
      <w:r w:rsidRPr="0073157E">
        <w:rPr>
          <w:color w:val="000000" w:themeColor="text1"/>
        </w:rPr>
        <w:t>Loop values: i = 1, 2, 4, 8, … while i &lt; n.</w:t>
      </w:r>
    </w:p>
    <w:p w14:paraId="3BF30BFF" w14:textId="77777777" w:rsidR="000D3C76" w:rsidRPr="0073157E" w:rsidRDefault="00000000">
      <w:pPr>
        <w:rPr>
          <w:color w:val="000000" w:themeColor="text1"/>
        </w:rPr>
      </w:pPr>
      <w:r w:rsidRPr="0073157E">
        <w:rPr>
          <w:color w:val="000000" w:themeColor="text1"/>
        </w:rPr>
        <w:t>A(n) = 1 + 2 + 4 + … + 2ᵏ = 2ᵏ⁺¹ − 1, where 2ᵏ is the largest power of two less than n.</w:t>
      </w:r>
    </w:p>
    <w:p w14:paraId="76201491" w14:textId="77777777" w:rsidR="000D3C76" w:rsidRPr="0073157E" w:rsidRDefault="00000000">
      <w:pPr>
        <w:rPr>
          <w:color w:val="000000" w:themeColor="text1"/>
        </w:rPr>
      </w:pPr>
      <w:r w:rsidRPr="0073157E">
        <w:rPr>
          <w:color w:val="000000" w:themeColor="text1"/>
        </w:rPr>
        <w:t>The geometric sum is proportional to n. Therefore, A(n) = Θ(n).</w:t>
      </w:r>
    </w:p>
    <w:p w14:paraId="47C20433" w14:textId="77777777" w:rsidR="000D3C76" w:rsidRPr="0073157E" w:rsidRDefault="00000000">
      <w:pPr>
        <w:pStyle w:val="Heading2"/>
        <w:rPr>
          <w:color w:val="000000" w:themeColor="text1"/>
        </w:rPr>
      </w:pPr>
      <w:r w:rsidRPr="0073157E">
        <w:rPr>
          <w:color w:val="000000" w:themeColor="text1"/>
        </w:rPr>
        <w:t>M3 – Product search</w:t>
      </w:r>
    </w:p>
    <w:p w14:paraId="7927E63A" w14:textId="77777777" w:rsidR="000D3C76" w:rsidRPr="0073157E" w:rsidRDefault="00000000">
      <w:pPr>
        <w:rPr>
          <w:color w:val="000000" w:themeColor="text1"/>
        </w:rPr>
      </w:pPr>
      <w:r w:rsidRPr="0073157E">
        <w:rPr>
          <w:color w:val="000000" w:themeColor="text1"/>
        </w:rPr>
        <w:t>S1 sequential search: best case = 1 comparison = Θ(1); average and worst cases = Θ(n).</w:t>
      </w:r>
    </w:p>
    <w:p w14:paraId="0AB826C6" w14:textId="77777777" w:rsidR="000D3C76" w:rsidRPr="0073157E" w:rsidRDefault="00000000">
      <w:pPr>
        <w:rPr>
          <w:color w:val="000000" w:themeColor="text1"/>
        </w:rPr>
      </w:pPr>
      <w:r w:rsidRPr="0073157E">
        <w:rPr>
          <w:color w:val="000000" w:themeColor="text1"/>
        </w:rPr>
        <w:t>S2 binary search: each comparison halves the search range, so T(n) = T(n/2) + 1 = Θ(log n).</w:t>
      </w:r>
    </w:p>
    <w:p w14:paraId="55B43C64" w14:textId="77777777" w:rsidR="000D3C76" w:rsidRPr="0073157E" w:rsidRDefault="00000000">
      <w:pPr>
        <w:pStyle w:val="Heading2"/>
        <w:rPr>
          <w:color w:val="000000" w:themeColor="text1"/>
        </w:rPr>
      </w:pPr>
      <w:r w:rsidRPr="0073157E">
        <w:rPr>
          <w:color w:val="000000" w:themeColor="text1"/>
        </w:rPr>
        <w:t>M4 – Recommendation engine</w:t>
      </w:r>
    </w:p>
    <w:p w14:paraId="7E7DA696" w14:textId="77777777" w:rsidR="000D3C76" w:rsidRPr="0073157E" w:rsidRDefault="00000000">
      <w:pPr>
        <w:rPr>
          <w:color w:val="000000" w:themeColor="text1"/>
        </w:rPr>
      </w:pPr>
      <w:r w:rsidRPr="0073157E">
        <w:rPr>
          <w:color w:val="000000" w:themeColor="text1"/>
        </w:rPr>
        <w:t>Current recurrence T(n) = 4T(n/2) + n gives Θ(n²). Proposed redesign T(n) = 2T(n/2) + n gives Θ(n log n).</w:t>
      </w:r>
    </w:p>
    <w:p w14:paraId="356CB5AA" w14:textId="77777777" w:rsidR="000D3C76" w:rsidRPr="0073157E" w:rsidRDefault="00000000">
      <w:pPr>
        <w:pStyle w:val="Heading2"/>
        <w:rPr>
          <w:color w:val="000000" w:themeColor="text1"/>
        </w:rPr>
      </w:pPr>
      <w:r w:rsidRPr="0073157E">
        <w:rPr>
          <w:color w:val="000000" w:themeColor="text1"/>
        </w:rPr>
        <w:t>M5 – Sales analytics</w:t>
      </w:r>
    </w:p>
    <w:p w14:paraId="26820743" w14:textId="77777777" w:rsidR="000D3C76" w:rsidRPr="0073157E" w:rsidRDefault="00000000">
      <w:pPr>
        <w:rPr>
          <w:color w:val="000000" w:themeColor="text1"/>
        </w:rPr>
      </w:pPr>
      <w:r w:rsidRPr="0073157E">
        <w:rPr>
          <w:color w:val="000000" w:themeColor="text1"/>
        </w:rPr>
        <w:t>T(n) = 2T(n/2) + n log n solves to Θ(n log² n).</w:t>
      </w:r>
    </w:p>
    <w:p w14:paraId="655D5A46" w14:textId="77777777" w:rsidR="000D3C76" w:rsidRPr="0073157E" w:rsidRDefault="00000000">
      <w:pPr>
        <w:pStyle w:val="Heading1"/>
        <w:rPr>
          <w:color w:val="000000" w:themeColor="text1"/>
        </w:rPr>
      </w:pPr>
      <w:r w:rsidRPr="0073157E">
        <w:rPr>
          <w:color w:val="000000" w:themeColor="text1"/>
        </w:rPr>
        <w:lastRenderedPageBreak/>
        <w:t>Answer (b): Analyze the Iterative Modules</w:t>
      </w:r>
    </w:p>
    <w:p w14:paraId="495D0D77" w14:textId="77777777" w:rsidR="000D3C76" w:rsidRPr="0073157E" w:rsidRDefault="00000000">
      <w:pPr>
        <w:pStyle w:val="Heading2"/>
        <w:rPr>
          <w:color w:val="000000" w:themeColor="text1"/>
        </w:rPr>
      </w:pPr>
      <w:r w:rsidRPr="0073157E">
        <w:rPr>
          <w:color w:val="000000" w:themeColor="text1"/>
        </w:rPr>
        <w:t>M1 – Exact comparison count</w:t>
      </w:r>
    </w:p>
    <w:p w14:paraId="11DA6680" w14:textId="77777777" w:rsidR="000D3C76" w:rsidRPr="0073157E" w:rsidRDefault="00000000">
      <w:pPr>
        <w:rPr>
          <w:color w:val="000000" w:themeColor="text1"/>
        </w:rPr>
      </w:pPr>
      <w:r w:rsidRPr="0073157E">
        <w:rPr>
          <w:color w:val="000000" w:themeColor="text1"/>
        </w:rPr>
        <w:t>C(n) = (n − 1) + (n − 2) + … + 1</w:t>
      </w:r>
    </w:p>
    <w:p w14:paraId="029AEEEE" w14:textId="77777777" w:rsidR="000D3C76" w:rsidRPr="0073157E" w:rsidRDefault="00000000">
      <w:pPr>
        <w:rPr>
          <w:color w:val="000000" w:themeColor="text1"/>
        </w:rPr>
      </w:pPr>
      <w:r w:rsidRPr="0073157E">
        <w:rPr>
          <w:color w:val="000000" w:themeColor="text1"/>
        </w:rPr>
        <w:t>C(n) = n(n − 1)/2 = (n² − n)/2</w:t>
      </w:r>
    </w:p>
    <w:p w14:paraId="0CCCDD4E" w14:textId="77777777" w:rsidR="000D3C76" w:rsidRPr="0073157E" w:rsidRDefault="00000000">
      <w:pPr>
        <w:rPr>
          <w:color w:val="000000" w:themeColor="text1"/>
        </w:rPr>
      </w:pPr>
      <w:r w:rsidRPr="0073157E">
        <w:rPr>
          <w:color w:val="000000" w:themeColor="text1"/>
        </w:rPr>
        <w:t>Time complexity = Θ(n²). Auxiliary space = Θ(1), excluding input/output storage.</w:t>
      </w:r>
    </w:p>
    <w:p w14:paraId="2A52BFB3" w14:textId="77777777" w:rsidR="000D3C76" w:rsidRPr="0073157E" w:rsidRDefault="00000000">
      <w:pPr>
        <w:pStyle w:val="Heading2"/>
        <w:rPr>
          <w:color w:val="000000" w:themeColor="text1"/>
        </w:rPr>
      </w:pPr>
      <w:r w:rsidRPr="0073157E">
        <w:rPr>
          <w:color w:val="000000" w:themeColor="text1"/>
        </w:rPr>
        <w:t>M2 – Exact audit count</w:t>
      </w:r>
    </w:p>
    <w:p w14:paraId="4390EFA3" w14:textId="77777777" w:rsidR="000D3C76" w:rsidRPr="0073157E" w:rsidRDefault="00000000">
      <w:pPr>
        <w:rPr>
          <w:color w:val="000000" w:themeColor="text1"/>
        </w:rPr>
      </w:pPr>
      <w:r w:rsidRPr="0073157E">
        <w:rPr>
          <w:color w:val="000000" w:themeColor="text1"/>
        </w:rPr>
        <w:t>A(n) = 1 + 2 + 4 + … + 2ᵏ = 2ᵏ⁺¹ − 1, where 2ᵏ &lt; n ≤ 2ᵏ⁺¹.</w:t>
      </w:r>
    </w:p>
    <w:p w14:paraId="2A4624F5" w14:textId="77777777" w:rsidR="000D3C76" w:rsidRPr="0073157E" w:rsidRDefault="00000000">
      <w:pPr>
        <w:rPr>
          <w:color w:val="000000" w:themeColor="text1"/>
        </w:rPr>
      </w:pPr>
      <w:r w:rsidRPr="0073157E">
        <w:rPr>
          <w:color w:val="000000" w:themeColor="text1"/>
        </w:rPr>
        <w:t>For n = 1,024: A(n) = 1 + 2 + 4 + … + 512 = 2¹⁰ − 1 = 1,023 operations.</w:t>
      </w:r>
    </w:p>
    <w:p w14:paraId="600499FA" w14:textId="77777777" w:rsidR="000D3C76" w:rsidRPr="0073157E" w:rsidRDefault="00000000">
      <w:pPr>
        <w:rPr>
          <w:color w:val="000000" w:themeColor="text1"/>
        </w:rPr>
      </w:pPr>
      <w:r w:rsidRPr="0073157E">
        <w:rPr>
          <w:color w:val="000000" w:themeColor="text1"/>
        </w:rPr>
        <w:t>Therefore, complexity = Θ(n), not Θ(n log n).</w:t>
      </w:r>
    </w:p>
    <w:p w14:paraId="2B93F6E5" w14:textId="77777777" w:rsidR="000D3C76" w:rsidRPr="0073157E" w:rsidRDefault="00000000">
      <w:pPr>
        <w:pStyle w:val="Heading1"/>
        <w:rPr>
          <w:color w:val="000000" w:themeColor="text1"/>
        </w:rPr>
      </w:pPr>
      <w:r w:rsidRPr="0073157E">
        <w:rPr>
          <w:color w:val="000000" w:themeColor="text1"/>
        </w:rPr>
        <w:t>Answer (c): Solve S2 by Backward Substitution</w:t>
      </w:r>
    </w:p>
    <w:p w14:paraId="66737852" w14:textId="77777777" w:rsidR="000D3C76" w:rsidRPr="0073157E" w:rsidRDefault="00000000">
      <w:pPr>
        <w:rPr>
          <w:color w:val="000000" w:themeColor="text1"/>
        </w:rPr>
      </w:pPr>
      <w:r w:rsidRPr="0073157E">
        <w:rPr>
          <w:color w:val="000000" w:themeColor="text1"/>
        </w:rPr>
        <w:t>Given T(n) = T(n/2) + 1, with T(1) = 1. Assume n is a power of 2.</w:t>
      </w:r>
    </w:p>
    <w:p w14:paraId="76DBC66A" w14:textId="77777777" w:rsidR="000D3C76" w:rsidRPr="0073157E" w:rsidRDefault="00000000">
      <w:pPr>
        <w:rPr>
          <w:color w:val="000000" w:themeColor="text1"/>
        </w:rPr>
      </w:pPr>
      <w:r w:rsidRPr="0073157E">
        <w:rPr>
          <w:color w:val="000000" w:themeColor="text1"/>
        </w:rPr>
        <w:t>T(n) = T(n/2) + 1</w:t>
      </w:r>
    </w:p>
    <w:p w14:paraId="6857CE89" w14:textId="77777777" w:rsidR="000D3C76" w:rsidRPr="0073157E" w:rsidRDefault="00000000">
      <w:pPr>
        <w:rPr>
          <w:color w:val="000000" w:themeColor="text1"/>
        </w:rPr>
      </w:pPr>
      <w:r w:rsidRPr="0073157E">
        <w:rPr>
          <w:color w:val="000000" w:themeColor="text1"/>
        </w:rPr>
        <w:t xml:space="preserve">     = T(n/4) + 2</w:t>
      </w:r>
    </w:p>
    <w:p w14:paraId="0B9B4B8B" w14:textId="77777777" w:rsidR="000D3C76" w:rsidRPr="0073157E" w:rsidRDefault="00000000">
      <w:pPr>
        <w:rPr>
          <w:color w:val="000000" w:themeColor="text1"/>
        </w:rPr>
      </w:pPr>
      <w:r w:rsidRPr="0073157E">
        <w:rPr>
          <w:color w:val="000000" w:themeColor="text1"/>
        </w:rPr>
        <w:t xml:space="preserve">     = T(n/8) + 3</w:t>
      </w:r>
    </w:p>
    <w:p w14:paraId="5FADCAF1" w14:textId="77777777" w:rsidR="000D3C76" w:rsidRPr="0073157E" w:rsidRDefault="00000000">
      <w:pPr>
        <w:rPr>
          <w:color w:val="000000" w:themeColor="text1"/>
        </w:rPr>
      </w:pPr>
      <w:r w:rsidRPr="0073157E">
        <w:rPr>
          <w:color w:val="000000" w:themeColor="text1"/>
        </w:rPr>
        <w:t>After r expansions: T(n) = T(n/2ʳ) + r.</w:t>
      </w:r>
    </w:p>
    <w:p w14:paraId="294F6947" w14:textId="77777777" w:rsidR="000D3C76" w:rsidRPr="0073157E" w:rsidRDefault="00000000">
      <w:pPr>
        <w:rPr>
          <w:color w:val="000000" w:themeColor="text1"/>
        </w:rPr>
      </w:pPr>
      <w:r w:rsidRPr="0073157E">
        <w:rPr>
          <w:color w:val="000000" w:themeColor="text1"/>
        </w:rPr>
        <w:t>Stop when n/2ʳ = 1, so 2ʳ = n and r = log₂ n.</w:t>
      </w:r>
    </w:p>
    <w:p w14:paraId="66868795" w14:textId="77777777" w:rsidR="000D3C76" w:rsidRPr="0073157E" w:rsidRDefault="00000000">
      <w:pPr>
        <w:rPr>
          <w:color w:val="000000" w:themeColor="text1"/>
        </w:rPr>
      </w:pPr>
      <w:r w:rsidRPr="0073157E">
        <w:rPr>
          <w:color w:val="000000" w:themeColor="text1"/>
        </w:rPr>
        <w:t>T(n) = T(1) + log₂ n = 1 + log₂ n.</w:t>
      </w:r>
    </w:p>
    <w:p w14:paraId="520C4136" w14:textId="77777777" w:rsidR="000D3C76" w:rsidRPr="0073157E" w:rsidRDefault="00000000">
      <w:pPr>
        <w:rPr>
          <w:color w:val="000000" w:themeColor="text1"/>
        </w:rPr>
      </w:pPr>
      <w:r w:rsidRPr="0073157E">
        <w:rPr>
          <w:color w:val="000000" w:themeColor="text1"/>
        </w:rPr>
        <w:t>Final answer: T(n) = Θ(log n). Iterative binary search uses Θ(1) auxiliary space; recursive binary search uses Θ(log n) stack space.</w:t>
      </w:r>
    </w:p>
    <w:p w14:paraId="3B2E858A" w14:textId="77777777" w:rsidR="000D3C76" w:rsidRPr="0073157E" w:rsidRDefault="00000000">
      <w:pPr>
        <w:pStyle w:val="Heading1"/>
        <w:rPr>
          <w:color w:val="000000" w:themeColor="text1"/>
        </w:rPr>
      </w:pPr>
      <w:r w:rsidRPr="0073157E">
        <w:rPr>
          <w:color w:val="000000" w:themeColor="text1"/>
        </w:rPr>
        <w:t>Answer (d): Apply the Master Theorem</w:t>
      </w:r>
    </w:p>
    <w:p w14:paraId="02C5DF92" w14:textId="77777777" w:rsidR="000D3C76" w:rsidRPr="0073157E" w:rsidRDefault="00000000">
      <w:pPr>
        <w:pStyle w:val="Heading2"/>
        <w:rPr>
          <w:color w:val="000000" w:themeColor="text1"/>
        </w:rPr>
      </w:pPr>
      <w:r w:rsidRPr="0073157E">
        <w:rPr>
          <w:color w:val="000000" w:themeColor="text1"/>
        </w:rPr>
        <w:t>M4 current design: T(n) = 4T(n/2) + n</w:t>
      </w:r>
    </w:p>
    <w:p w14:paraId="7C1E8EBF" w14:textId="77777777" w:rsidR="000D3C76" w:rsidRPr="0073157E" w:rsidRDefault="00000000">
      <w:pPr>
        <w:rPr>
          <w:color w:val="000000" w:themeColor="text1"/>
        </w:rPr>
      </w:pPr>
      <w:r w:rsidRPr="0073157E">
        <w:rPr>
          <w:color w:val="000000" w:themeColor="text1"/>
        </w:rPr>
        <w:t>Compare T(n) = aT(n/b) + f(n): a = 4, b = 2, f(n) = n.</w:t>
      </w:r>
    </w:p>
    <w:p w14:paraId="3B5723C2" w14:textId="77777777" w:rsidR="000D3C76" w:rsidRPr="0073157E" w:rsidRDefault="00000000">
      <w:pPr>
        <w:rPr>
          <w:color w:val="000000" w:themeColor="text1"/>
        </w:rPr>
      </w:pPr>
      <w:r w:rsidRPr="0073157E">
        <w:rPr>
          <w:color w:val="000000" w:themeColor="text1"/>
        </w:rPr>
        <w:t>n^(log_b a) = n^(log₂ 4) = n².</w:t>
      </w:r>
    </w:p>
    <w:p w14:paraId="1903A950" w14:textId="77777777" w:rsidR="000D3C76" w:rsidRPr="0073157E" w:rsidRDefault="00000000">
      <w:pPr>
        <w:rPr>
          <w:color w:val="000000" w:themeColor="text1"/>
        </w:rPr>
      </w:pPr>
      <w:r w:rsidRPr="0073157E">
        <w:rPr>
          <w:color w:val="000000" w:themeColor="text1"/>
        </w:rPr>
        <w:t>Since f(n) = n = O(n^(2 − 1)), Master Theorem Case 1 applies.</w:t>
      </w:r>
    </w:p>
    <w:p w14:paraId="3C8321C1" w14:textId="77777777" w:rsidR="000D3C76" w:rsidRPr="0073157E" w:rsidRDefault="00000000">
      <w:pPr>
        <w:rPr>
          <w:color w:val="000000" w:themeColor="text1"/>
        </w:rPr>
      </w:pPr>
      <w:r w:rsidRPr="0073157E">
        <w:rPr>
          <w:color w:val="000000" w:themeColor="text1"/>
        </w:rPr>
        <w:t>Final answer: T(n) = Θ(n²).</w:t>
      </w:r>
    </w:p>
    <w:p w14:paraId="0DB2ABBA" w14:textId="77777777" w:rsidR="000D3C76" w:rsidRPr="0073157E" w:rsidRDefault="00000000">
      <w:pPr>
        <w:pStyle w:val="Heading2"/>
        <w:rPr>
          <w:color w:val="000000" w:themeColor="text1"/>
        </w:rPr>
      </w:pPr>
      <w:r w:rsidRPr="0073157E">
        <w:rPr>
          <w:color w:val="000000" w:themeColor="text1"/>
        </w:rPr>
        <w:t>M4 redesigned algorithm: T(n) = 2T(n/2) + n</w:t>
      </w:r>
    </w:p>
    <w:p w14:paraId="1A72C468" w14:textId="77777777" w:rsidR="000D3C76" w:rsidRPr="0073157E" w:rsidRDefault="00000000">
      <w:pPr>
        <w:rPr>
          <w:color w:val="000000" w:themeColor="text1"/>
        </w:rPr>
      </w:pPr>
      <w:r w:rsidRPr="0073157E">
        <w:rPr>
          <w:color w:val="000000" w:themeColor="text1"/>
        </w:rPr>
        <w:t>a = 2, b = 2, f(n) = n; n^(log_b a) = n^(log₂ 2) = n.</w:t>
      </w:r>
    </w:p>
    <w:p w14:paraId="3FE58859" w14:textId="77777777" w:rsidR="000D3C76" w:rsidRPr="0073157E" w:rsidRDefault="00000000">
      <w:pPr>
        <w:rPr>
          <w:color w:val="000000" w:themeColor="text1"/>
        </w:rPr>
      </w:pPr>
      <w:r w:rsidRPr="0073157E">
        <w:rPr>
          <w:color w:val="000000" w:themeColor="text1"/>
        </w:rPr>
        <w:lastRenderedPageBreak/>
        <w:t>Since f(n) = Θ(n), Master Theorem Case 2 applies.</w:t>
      </w:r>
    </w:p>
    <w:p w14:paraId="63AC8B82" w14:textId="77777777" w:rsidR="000D3C76" w:rsidRPr="0073157E" w:rsidRDefault="00000000">
      <w:pPr>
        <w:rPr>
          <w:color w:val="000000" w:themeColor="text1"/>
        </w:rPr>
      </w:pPr>
      <w:r w:rsidRPr="0073157E">
        <w:rPr>
          <w:color w:val="000000" w:themeColor="text1"/>
        </w:rPr>
        <w:t>Final answer: T(n) = Θ(n log n).</w:t>
      </w:r>
    </w:p>
    <w:p w14:paraId="6D70D783" w14:textId="77777777" w:rsidR="000D3C76" w:rsidRPr="0073157E" w:rsidRDefault="00000000">
      <w:pPr>
        <w:pStyle w:val="Heading2"/>
        <w:rPr>
          <w:color w:val="000000" w:themeColor="text1"/>
        </w:rPr>
      </w:pPr>
      <w:r w:rsidRPr="0073157E">
        <w:rPr>
          <w:color w:val="000000" w:themeColor="text1"/>
        </w:rPr>
        <w:t>M5: T(n) = 2T(n/2) + n log n</w:t>
      </w:r>
    </w:p>
    <w:p w14:paraId="1D089BE7" w14:textId="77777777" w:rsidR="000D3C76" w:rsidRPr="0073157E" w:rsidRDefault="00000000">
      <w:pPr>
        <w:rPr>
          <w:color w:val="000000" w:themeColor="text1"/>
        </w:rPr>
      </w:pPr>
      <w:r w:rsidRPr="0073157E">
        <w:rPr>
          <w:color w:val="000000" w:themeColor="text1"/>
        </w:rPr>
        <w:t>Here a = 2, b = 2 and n^(log_b a) = n. Using the extended Master Theorem:</w:t>
      </w:r>
    </w:p>
    <w:p w14:paraId="6E51A231" w14:textId="77777777" w:rsidR="000D3C76" w:rsidRPr="0073157E" w:rsidRDefault="00000000">
      <w:pPr>
        <w:rPr>
          <w:color w:val="000000" w:themeColor="text1"/>
        </w:rPr>
      </w:pPr>
      <w:r w:rsidRPr="0073157E">
        <w:rPr>
          <w:color w:val="000000" w:themeColor="text1"/>
        </w:rPr>
        <w:t>Final answer: T(n) = Θ(n log² n).</w:t>
      </w:r>
    </w:p>
    <w:p w14:paraId="4CC81142" w14:textId="77777777" w:rsidR="000D3C76" w:rsidRPr="0073157E" w:rsidRDefault="00000000">
      <w:pPr>
        <w:pStyle w:val="Heading2"/>
        <w:rPr>
          <w:color w:val="000000" w:themeColor="text1"/>
        </w:rPr>
      </w:pPr>
      <w:r w:rsidRPr="0073157E">
        <w:rPr>
          <w:color w:val="000000" w:themeColor="text1"/>
        </w:rPr>
        <w:t>Effect of doubling input</w:t>
      </w:r>
    </w:p>
    <w:p w14:paraId="324AFA8D" w14:textId="77777777" w:rsidR="000D3C76" w:rsidRPr="0073157E" w:rsidRDefault="00000000">
      <w:pPr>
        <w:rPr>
          <w:color w:val="000000" w:themeColor="text1"/>
        </w:rPr>
      </w:pPr>
      <w:r w:rsidRPr="0073157E">
        <w:rPr>
          <w:color w:val="000000" w:themeColor="text1"/>
        </w:rPr>
        <w:t>For Θ(n²): T(2n)/T(n) ≈ (2n)²/n² = 4.</w:t>
      </w:r>
    </w:p>
    <w:p w14:paraId="017ACA71" w14:textId="77777777" w:rsidR="000D3C76" w:rsidRPr="0073157E" w:rsidRDefault="00000000">
      <w:pPr>
        <w:rPr>
          <w:color w:val="000000" w:themeColor="text1"/>
        </w:rPr>
      </w:pPr>
      <w:r w:rsidRPr="0073157E">
        <w:rPr>
          <w:color w:val="000000" w:themeColor="text1"/>
        </w:rPr>
        <w:t>For Θ(n log n): T(2n)/T(n) ≈ 2(log₂ n + 1)/log₂ n, approaching 2 as n grows.</w:t>
      </w:r>
    </w:p>
    <w:p w14:paraId="5EB51502" w14:textId="77777777" w:rsidR="000D3C76" w:rsidRPr="0073157E" w:rsidRDefault="00000000">
      <w:pPr>
        <w:pStyle w:val="Heading1"/>
        <w:rPr>
          <w:color w:val="000000" w:themeColor="text1"/>
        </w:rPr>
      </w:pPr>
      <w:r w:rsidRPr="0073157E">
        <w:rPr>
          <w:color w:val="000000" w:themeColor="text1"/>
        </w:rPr>
        <w:t>Answer (e): Best, Average, and Worst Cases</w:t>
      </w:r>
    </w:p>
    <w:p w14:paraId="63F3E443" w14:textId="77777777" w:rsidR="000D3C76" w:rsidRPr="0073157E" w:rsidRDefault="00000000">
      <w:pPr>
        <w:pStyle w:val="Heading2"/>
        <w:rPr>
          <w:color w:val="000000" w:themeColor="text1"/>
        </w:rPr>
      </w:pPr>
      <w:r w:rsidRPr="0073157E">
        <w:rPr>
          <w:color w:val="000000" w:themeColor="text1"/>
        </w:rPr>
        <w:t>S1 – Sequential search</w:t>
      </w:r>
    </w:p>
    <w:p w14:paraId="1E88D148" w14:textId="77777777" w:rsidR="000D3C76" w:rsidRPr="0073157E" w:rsidRDefault="00000000">
      <w:pPr>
        <w:rPr>
          <w:color w:val="000000" w:themeColor="text1"/>
        </w:rPr>
      </w:pPr>
      <w:r w:rsidRPr="0073157E">
        <w:rPr>
          <w:color w:val="000000" w:themeColor="text1"/>
        </w:rPr>
        <w:t>Best: Cbest(n) = 1 = Θ(1).</w:t>
      </w:r>
    </w:p>
    <w:p w14:paraId="01D18310" w14:textId="77777777" w:rsidR="000D3C76" w:rsidRPr="0073157E" w:rsidRDefault="00000000">
      <w:pPr>
        <w:rPr>
          <w:color w:val="000000" w:themeColor="text1"/>
        </w:rPr>
      </w:pPr>
      <w:r w:rsidRPr="0073157E">
        <w:rPr>
          <w:color w:val="000000" w:themeColor="text1"/>
        </w:rPr>
        <w:t>Average successful case (all positions equally likely): Cavg(n) = (1 + 2 + … + n)/n = [n(n + 1)/2]/n = (n + 1)/2 = Θ(n).</w:t>
      </w:r>
    </w:p>
    <w:p w14:paraId="5D9DB05D" w14:textId="77777777" w:rsidR="000D3C76" w:rsidRPr="0073157E" w:rsidRDefault="00000000">
      <w:pPr>
        <w:rPr>
          <w:color w:val="000000" w:themeColor="text1"/>
        </w:rPr>
      </w:pPr>
      <w:r w:rsidRPr="0073157E">
        <w:rPr>
          <w:color w:val="000000" w:themeColor="text1"/>
        </w:rPr>
        <w:t>Worst: Cworst(n) = n = Θ(n).</w:t>
      </w:r>
    </w:p>
    <w:p w14:paraId="0583B86E" w14:textId="77777777" w:rsidR="000D3C76" w:rsidRPr="0073157E" w:rsidRDefault="00000000">
      <w:pPr>
        <w:rPr>
          <w:color w:val="000000" w:themeColor="text1"/>
        </w:rPr>
      </w:pPr>
      <w:r w:rsidRPr="0073157E">
        <w:rPr>
          <w:color w:val="000000" w:themeColor="text1"/>
        </w:rPr>
        <w:t>If the item exists with probability p and its position is uniform when present: E[C] = p(n + 1)/2 + (1 − p)n.</w:t>
      </w:r>
    </w:p>
    <w:p w14:paraId="294719DF" w14:textId="77777777" w:rsidR="000D3C76" w:rsidRPr="0073157E" w:rsidRDefault="00000000">
      <w:pPr>
        <w:rPr>
          <w:color w:val="000000" w:themeColor="text1"/>
        </w:rPr>
      </w:pPr>
      <w:r w:rsidRPr="0073157E">
        <w:rPr>
          <w:color w:val="000000" w:themeColor="text1"/>
        </w:rPr>
        <w:t>For n = 1,000,000 and p = 0.5: E[C] = 0.5(1,000,001)/2 + 0.5(1,000,000) = 750,000.25 comparisons.</w:t>
      </w:r>
    </w:p>
    <w:p w14:paraId="27B8458C" w14:textId="77777777" w:rsidR="000D3C76" w:rsidRPr="0073157E" w:rsidRDefault="00000000">
      <w:pPr>
        <w:pStyle w:val="Heading2"/>
        <w:rPr>
          <w:color w:val="000000" w:themeColor="text1"/>
        </w:rPr>
      </w:pPr>
      <w:r w:rsidRPr="0073157E">
        <w:rPr>
          <w:color w:val="000000" w:themeColor="text1"/>
        </w:rPr>
        <w:t>S2 – Binary search</w:t>
      </w:r>
    </w:p>
    <w:p w14:paraId="6350D4EA" w14:textId="77777777" w:rsidR="000D3C76" w:rsidRPr="0073157E" w:rsidRDefault="00000000">
      <w:pPr>
        <w:rPr>
          <w:color w:val="000000" w:themeColor="text1"/>
        </w:rPr>
      </w:pPr>
      <w:r w:rsidRPr="0073157E">
        <w:rPr>
          <w:color w:val="000000" w:themeColor="text1"/>
        </w:rPr>
        <w:t>Best case: 1 comparison = Θ(1). Worst case: T(n) = T(n/2) + 1 = Θ(log n).</w:t>
      </w:r>
    </w:p>
    <w:p w14:paraId="2F04F2AB" w14:textId="77777777" w:rsidR="000D3C76" w:rsidRPr="0073157E" w:rsidRDefault="00000000">
      <w:pPr>
        <w:rPr>
          <w:color w:val="000000" w:themeColor="text1"/>
        </w:rPr>
      </w:pPr>
      <w:r w:rsidRPr="0073157E">
        <w:rPr>
          <w:color w:val="000000" w:themeColor="text1"/>
        </w:rPr>
        <w:t>Average case is Θ(log n) for a balanced sorted index under typical assumptions. Exact average requires a specified key distribution.</w:t>
      </w:r>
    </w:p>
    <w:p w14:paraId="6BDE65E8" w14:textId="77777777" w:rsidR="000D3C76" w:rsidRPr="0073157E" w:rsidRDefault="00000000">
      <w:pPr>
        <w:pStyle w:val="Heading1"/>
        <w:rPr>
          <w:color w:val="000000" w:themeColor="text1"/>
        </w:rPr>
      </w:pPr>
      <w:r w:rsidRPr="0073157E">
        <w:rPr>
          <w:color w:val="000000" w:themeColor="text1"/>
        </w:rPr>
        <w:t>Answer (f): Prove f(n) = Θ(n²)</w:t>
      </w:r>
    </w:p>
    <w:p w14:paraId="4DF862AD" w14:textId="77777777" w:rsidR="000D3C76" w:rsidRPr="0073157E" w:rsidRDefault="00000000">
      <w:pPr>
        <w:rPr>
          <w:color w:val="000000" w:themeColor="text1"/>
        </w:rPr>
      </w:pPr>
      <w:r w:rsidRPr="0073157E">
        <w:rPr>
          <w:color w:val="000000" w:themeColor="text1"/>
        </w:rPr>
        <w:t>Given f(n) = 3n² + 10n log₂ n + 50.</w:t>
      </w:r>
    </w:p>
    <w:p w14:paraId="4CEE682E" w14:textId="77777777" w:rsidR="000D3C76" w:rsidRPr="0073157E" w:rsidRDefault="00000000">
      <w:pPr>
        <w:pStyle w:val="Heading2"/>
        <w:rPr>
          <w:color w:val="000000" w:themeColor="text1"/>
        </w:rPr>
      </w:pPr>
      <w:r w:rsidRPr="0073157E">
        <w:rPr>
          <w:color w:val="000000" w:themeColor="text1"/>
        </w:rPr>
        <w:t>Lower bound</w:t>
      </w:r>
    </w:p>
    <w:p w14:paraId="711F84AD" w14:textId="77777777" w:rsidR="000D3C76" w:rsidRPr="0073157E" w:rsidRDefault="00000000">
      <w:pPr>
        <w:rPr>
          <w:color w:val="000000" w:themeColor="text1"/>
        </w:rPr>
      </w:pPr>
      <w:r w:rsidRPr="0073157E">
        <w:rPr>
          <w:color w:val="000000" w:themeColor="text1"/>
        </w:rPr>
        <w:t>For n ≥ 1, f(n) ≥ 3n². Choose c₁ = 3.</w:t>
      </w:r>
    </w:p>
    <w:p w14:paraId="6131C420" w14:textId="77777777" w:rsidR="000D3C76" w:rsidRPr="0073157E" w:rsidRDefault="00000000">
      <w:pPr>
        <w:pStyle w:val="Heading2"/>
        <w:rPr>
          <w:color w:val="000000" w:themeColor="text1"/>
        </w:rPr>
      </w:pPr>
      <w:r w:rsidRPr="0073157E">
        <w:rPr>
          <w:color w:val="000000" w:themeColor="text1"/>
        </w:rPr>
        <w:t>Upper bound</w:t>
      </w:r>
    </w:p>
    <w:p w14:paraId="4D3DF364" w14:textId="77777777" w:rsidR="000D3C76" w:rsidRPr="0073157E" w:rsidRDefault="00000000">
      <w:pPr>
        <w:rPr>
          <w:color w:val="000000" w:themeColor="text1"/>
        </w:rPr>
      </w:pPr>
      <w:r w:rsidRPr="0073157E">
        <w:rPr>
          <w:color w:val="000000" w:themeColor="text1"/>
        </w:rPr>
        <w:t>For n ≥ 1, log₂ n ≤ n. Thus 10n log₂ n ≤ 10n². Also, 50 ≤ 50n².</w:t>
      </w:r>
    </w:p>
    <w:p w14:paraId="5CAF0F27" w14:textId="77777777" w:rsidR="000D3C76" w:rsidRPr="0073157E" w:rsidRDefault="00000000">
      <w:pPr>
        <w:rPr>
          <w:color w:val="000000" w:themeColor="text1"/>
        </w:rPr>
      </w:pPr>
      <w:r w:rsidRPr="0073157E">
        <w:rPr>
          <w:color w:val="000000" w:themeColor="text1"/>
        </w:rPr>
        <w:t>Therefore f(n) ≤ 3n² + 10n² + 50n² = 63n². Choose c₂ = 63.</w:t>
      </w:r>
    </w:p>
    <w:p w14:paraId="42E5447A" w14:textId="77777777" w:rsidR="000D3C76" w:rsidRPr="0073157E" w:rsidRDefault="00000000">
      <w:pPr>
        <w:pStyle w:val="Heading2"/>
        <w:rPr>
          <w:color w:val="000000" w:themeColor="text1"/>
        </w:rPr>
      </w:pPr>
      <w:r w:rsidRPr="0073157E">
        <w:rPr>
          <w:color w:val="000000" w:themeColor="text1"/>
        </w:rPr>
        <w:lastRenderedPageBreak/>
        <w:t>Apply the definition</w:t>
      </w:r>
    </w:p>
    <w:p w14:paraId="7080D914" w14:textId="77777777" w:rsidR="000D3C76" w:rsidRPr="0073157E" w:rsidRDefault="00000000">
      <w:pPr>
        <w:rPr>
          <w:color w:val="000000" w:themeColor="text1"/>
        </w:rPr>
      </w:pPr>
      <w:r w:rsidRPr="0073157E">
        <w:rPr>
          <w:color w:val="000000" w:themeColor="text1"/>
        </w:rPr>
        <w:t>For n ≥ n₀ = 1: 3n² ≤ f(n) ≤ 63n².</w:t>
      </w:r>
    </w:p>
    <w:p w14:paraId="1A14CF86" w14:textId="77777777" w:rsidR="000D3C76" w:rsidRPr="0073157E" w:rsidRDefault="00000000">
      <w:pPr>
        <w:rPr>
          <w:color w:val="000000" w:themeColor="text1"/>
        </w:rPr>
      </w:pPr>
      <w:r w:rsidRPr="0073157E">
        <w:rPr>
          <w:color w:val="000000" w:themeColor="text1"/>
        </w:rPr>
        <w:t>Therefore, by definition, f(n) = Θ(n²).</w:t>
      </w:r>
    </w:p>
    <w:p w14:paraId="2B6A19E1" w14:textId="77777777" w:rsidR="000D3C76" w:rsidRPr="0073157E" w:rsidRDefault="00000000">
      <w:pPr>
        <w:pStyle w:val="Heading2"/>
        <w:rPr>
          <w:color w:val="000000" w:themeColor="text1"/>
        </w:rPr>
      </w:pPr>
      <w:r w:rsidRPr="0073157E">
        <w:rPr>
          <w:color w:val="000000" w:themeColor="text1"/>
        </w:rPr>
        <w:t>Show f(n) is not O(n)</w:t>
      </w:r>
    </w:p>
    <w:p w14:paraId="206F8A2F" w14:textId="77777777" w:rsidR="000D3C76" w:rsidRPr="0073157E" w:rsidRDefault="00000000">
      <w:pPr>
        <w:rPr>
          <w:color w:val="000000" w:themeColor="text1"/>
        </w:rPr>
      </w:pPr>
      <w:r w:rsidRPr="0073157E">
        <w:rPr>
          <w:color w:val="000000" w:themeColor="text1"/>
        </w:rPr>
        <w:t>f(n)/n = 3n + 10 log₂ n + 50/n.</w:t>
      </w:r>
    </w:p>
    <w:p w14:paraId="7214DE73" w14:textId="77777777" w:rsidR="000D3C76" w:rsidRPr="0073157E" w:rsidRDefault="00000000">
      <w:pPr>
        <w:rPr>
          <w:color w:val="000000" w:themeColor="text1"/>
        </w:rPr>
      </w:pPr>
      <w:r w:rsidRPr="0073157E">
        <w:rPr>
          <w:color w:val="000000" w:themeColor="text1"/>
        </w:rPr>
        <w:t>As n → ∞, f(n)/n → ∞, so no constant c can bound f(n) above by cn for all sufficiently large n.</w:t>
      </w:r>
    </w:p>
    <w:p w14:paraId="25A6D684" w14:textId="77777777" w:rsidR="000D3C76" w:rsidRPr="0073157E" w:rsidRDefault="00000000">
      <w:pPr>
        <w:rPr>
          <w:color w:val="000000" w:themeColor="text1"/>
        </w:rPr>
      </w:pPr>
      <w:r w:rsidRPr="0073157E">
        <w:rPr>
          <w:color w:val="000000" w:themeColor="text1"/>
        </w:rPr>
        <w:t>Final answer: f(n) ∉ O(n).</w:t>
      </w:r>
    </w:p>
    <w:p w14:paraId="0C805FA5" w14:textId="77777777" w:rsidR="000D3C76" w:rsidRPr="0073157E" w:rsidRDefault="00000000">
      <w:pPr>
        <w:pStyle w:val="Heading1"/>
        <w:rPr>
          <w:color w:val="000000" w:themeColor="text1"/>
        </w:rPr>
      </w:pPr>
      <w:r w:rsidRPr="0073157E">
        <w:rPr>
          <w:color w:val="000000" w:themeColor="text1"/>
        </w:rPr>
        <w:t>Answer (g): Scalability Decision</w:t>
      </w:r>
    </w:p>
    <w:p w14:paraId="33E200AD" w14:textId="77777777" w:rsidR="000D3C76" w:rsidRPr="0073157E" w:rsidRDefault="00000000">
      <w:pPr>
        <w:rPr>
          <w:color w:val="000000" w:themeColor="text1"/>
        </w:rPr>
      </w:pPr>
      <w:r w:rsidRPr="0073157E">
        <w:rPr>
          <w:color w:val="000000" w:themeColor="text1"/>
        </w:rPr>
        <w:t>Given n = 1,000,000 and processing rate = 10⁸ basic operations/second.</w:t>
      </w:r>
    </w:p>
    <w:p w14:paraId="0040CE7C" w14:textId="77777777" w:rsidR="000D3C76" w:rsidRPr="0073157E" w:rsidRDefault="00000000">
      <w:pPr>
        <w:rPr>
          <w:color w:val="000000" w:themeColor="text1"/>
        </w:rPr>
      </w:pPr>
      <w:r w:rsidRPr="0073157E">
        <w:rPr>
          <w:color w:val="000000" w:themeColor="text1"/>
        </w:rPr>
        <w:t>Estimated time = number of operations ÷ 10⁸.</w:t>
      </w:r>
    </w:p>
    <w:p w14:paraId="513E1229" w14:textId="77777777" w:rsidR="000D3C76" w:rsidRPr="0073157E" w:rsidRDefault="00000000">
      <w:pPr>
        <w:pStyle w:val="Heading2"/>
        <w:rPr>
          <w:color w:val="000000" w:themeColor="text1"/>
        </w:rPr>
      </w:pPr>
      <w:r w:rsidRPr="0073157E">
        <w:rPr>
          <w:color w:val="000000" w:themeColor="text1"/>
        </w:rPr>
        <w:t>M1 – Pairwise duplicate detection</w:t>
      </w:r>
    </w:p>
    <w:p w14:paraId="554B81B1" w14:textId="77777777" w:rsidR="000D3C76" w:rsidRPr="0073157E" w:rsidRDefault="00000000">
      <w:pPr>
        <w:rPr>
          <w:color w:val="000000" w:themeColor="text1"/>
        </w:rPr>
      </w:pPr>
      <w:r w:rsidRPr="0073157E">
        <w:rPr>
          <w:color w:val="000000" w:themeColor="text1"/>
        </w:rPr>
        <w:t>C(n) = n(n − 1)/2 = 1,000,000 × 999,999 / 2 = 499,999,500,000 operations.</w:t>
      </w:r>
    </w:p>
    <w:p w14:paraId="4CBB4083" w14:textId="77777777" w:rsidR="000D3C76" w:rsidRPr="0073157E" w:rsidRDefault="00000000">
      <w:pPr>
        <w:rPr>
          <w:color w:val="000000" w:themeColor="text1"/>
        </w:rPr>
      </w:pPr>
      <w:r w:rsidRPr="0073157E">
        <w:rPr>
          <w:color w:val="000000" w:themeColor="text1"/>
        </w:rPr>
        <w:t>Time = 499,999,500,000 / 10⁸ = 4,999.995 seconds ≈ 83.33 minutes.</w:t>
      </w:r>
    </w:p>
    <w:p w14:paraId="46A6B9EE" w14:textId="77777777" w:rsidR="000D3C76" w:rsidRPr="0073157E" w:rsidRDefault="00000000">
      <w:pPr>
        <w:rPr>
          <w:color w:val="000000" w:themeColor="text1"/>
        </w:rPr>
      </w:pPr>
      <w:r w:rsidRPr="0073157E">
        <w:rPr>
          <w:color w:val="000000" w:themeColor="text1"/>
        </w:rPr>
        <w:t>Decision: does not meet the 10-minute limit.</w:t>
      </w:r>
    </w:p>
    <w:p w14:paraId="0537BF39" w14:textId="77777777" w:rsidR="000D3C76" w:rsidRPr="0073157E" w:rsidRDefault="00000000">
      <w:pPr>
        <w:pStyle w:val="Heading2"/>
        <w:rPr>
          <w:color w:val="000000" w:themeColor="text1"/>
        </w:rPr>
      </w:pPr>
      <w:r w:rsidRPr="0073157E">
        <w:rPr>
          <w:color w:val="000000" w:themeColor="text1"/>
        </w:rPr>
        <w:t>M2 – API rate limiter</w:t>
      </w:r>
    </w:p>
    <w:p w14:paraId="46AFA66D" w14:textId="77777777" w:rsidR="000D3C76" w:rsidRPr="0073157E" w:rsidRDefault="00000000">
      <w:pPr>
        <w:rPr>
          <w:color w:val="000000" w:themeColor="text1"/>
        </w:rPr>
      </w:pPr>
      <w:r w:rsidRPr="0073157E">
        <w:rPr>
          <w:color w:val="000000" w:themeColor="text1"/>
        </w:rPr>
        <w:t>Largest power of two less than 1,000,000 is 524,288.</w:t>
      </w:r>
    </w:p>
    <w:p w14:paraId="5B9090B1" w14:textId="77777777" w:rsidR="000D3C76" w:rsidRPr="0073157E" w:rsidRDefault="00000000">
      <w:pPr>
        <w:rPr>
          <w:color w:val="000000" w:themeColor="text1"/>
        </w:rPr>
      </w:pPr>
      <w:r w:rsidRPr="0073157E">
        <w:rPr>
          <w:color w:val="000000" w:themeColor="text1"/>
        </w:rPr>
        <w:t>A(n) = 1 + 2 + … + 524,288 = 2 × 524,288 − 1 = 1,048,575 operations.</w:t>
      </w:r>
    </w:p>
    <w:p w14:paraId="540BC21F" w14:textId="77777777" w:rsidR="000D3C76" w:rsidRPr="0073157E" w:rsidRDefault="00000000">
      <w:pPr>
        <w:rPr>
          <w:color w:val="000000" w:themeColor="text1"/>
        </w:rPr>
      </w:pPr>
      <w:r w:rsidRPr="0073157E">
        <w:rPr>
          <w:color w:val="000000" w:themeColor="text1"/>
        </w:rPr>
        <w:t>Time = 1,048,575 / 10⁸ ≈ 0.01049 seconds. Decision: meets the limit.</w:t>
      </w:r>
    </w:p>
    <w:p w14:paraId="622307B6" w14:textId="77777777" w:rsidR="000D3C76" w:rsidRPr="0073157E" w:rsidRDefault="00000000">
      <w:pPr>
        <w:pStyle w:val="Heading2"/>
        <w:rPr>
          <w:color w:val="000000" w:themeColor="text1"/>
        </w:rPr>
      </w:pPr>
      <w:r w:rsidRPr="0073157E">
        <w:rPr>
          <w:color w:val="000000" w:themeColor="text1"/>
        </w:rPr>
        <w:t>S2 – Binary search</w:t>
      </w:r>
    </w:p>
    <w:p w14:paraId="74EBB2E5" w14:textId="77777777" w:rsidR="000D3C76" w:rsidRPr="0073157E" w:rsidRDefault="00000000">
      <w:pPr>
        <w:rPr>
          <w:color w:val="000000" w:themeColor="text1"/>
        </w:rPr>
      </w:pPr>
      <w:r w:rsidRPr="0073157E">
        <w:rPr>
          <w:color w:val="000000" w:themeColor="text1"/>
        </w:rPr>
        <w:t>log₂(1,000,000) ≈ 19.93, so approximately 20–21 comparisons are needed. Decision: meets the limit.</w:t>
      </w:r>
    </w:p>
    <w:p w14:paraId="113AFCF8" w14:textId="77777777" w:rsidR="000D3C76" w:rsidRPr="0073157E" w:rsidRDefault="00000000">
      <w:pPr>
        <w:pStyle w:val="Heading2"/>
        <w:rPr>
          <w:color w:val="000000" w:themeColor="text1"/>
        </w:rPr>
      </w:pPr>
      <w:r w:rsidRPr="0073157E">
        <w:rPr>
          <w:color w:val="000000" w:themeColor="text1"/>
        </w:rPr>
        <w:t>M4 – Recommendation engine</w:t>
      </w:r>
    </w:p>
    <w:p w14:paraId="1F0780A6" w14:textId="77777777" w:rsidR="000D3C76" w:rsidRPr="0073157E" w:rsidRDefault="00000000">
      <w:pPr>
        <w:rPr>
          <w:color w:val="000000" w:themeColor="text1"/>
        </w:rPr>
      </w:pPr>
      <w:r w:rsidRPr="0073157E">
        <w:rPr>
          <w:color w:val="000000" w:themeColor="text1"/>
        </w:rPr>
        <w:t>Current design: Θ(n²); n² = 10¹² as a reference operation scale.</w:t>
      </w:r>
    </w:p>
    <w:p w14:paraId="7DDF2FE0" w14:textId="77777777" w:rsidR="000D3C76" w:rsidRPr="0073157E" w:rsidRDefault="00000000">
      <w:pPr>
        <w:rPr>
          <w:color w:val="000000" w:themeColor="text1"/>
        </w:rPr>
      </w:pPr>
      <w:r w:rsidRPr="0073157E">
        <w:rPr>
          <w:color w:val="000000" w:themeColor="text1"/>
        </w:rPr>
        <w:t>Reference time = 10¹² / 10⁸ = 10,000 seconds ≈ 166.67 minutes. Decision: fails on this scale.</w:t>
      </w:r>
    </w:p>
    <w:p w14:paraId="763CA0D4" w14:textId="77777777" w:rsidR="000D3C76" w:rsidRPr="0073157E" w:rsidRDefault="00000000">
      <w:pPr>
        <w:rPr>
          <w:color w:val="000000" w:themeColor="text1"/>
        </w:rPr>
      </w:pPr>
      <w:r w:rsidRPr="0073157E">
        <w:rPr>
          <w:color w:val="000000" w:themeColor="text1"/>
        </w:rPr>
        <w:t>Redesign: n log₂ n ≈ 1,000,000 × 19.93 ≈ 19,931,569 operations.</w:t>
      </w:r>
    </w:p>
    <w:p w14:paraId="0EF2D9FB" w14:textId="77777777" w:rsidR="000D3C76" w:rsidRPr="0073157E" w:rsidRDefault="00000000">
      <w:pPr>
        <w:rPr>
          <w:color w:val="000000" w:themeColor="text1"/>
        </w:rPr>
      </w:pPr>
      <w:r w:rsidRPr="0073157E">
        <w:rPr>
          <w:color w:val="000000" w:themeColor="text1"/>
        </w:rPr>
        <w:t>Reference time ≈ 19,931,569 / 10⁸ ≈ 0.199 seconds. Decision: passes on this simplified scale.</w:t>
      </w:r>
    </w:p>
    <w:p w14:paraId="15A13A7E" w14:textId="77777777" w:rsidR="000D3C76" w:rsidRPr="0073157E" w:rsidRDefault="00000000">
      <w:pPr>
        <w:pStyle w:val="Heading2"/>
        <w:rPr>
          <w:color w:val="000000" w:themeColor="text1"/>
        </w:rPr>
      </w:pPr>
      <w:r w:rsidRPr="0073157E">
        <w:rPr>
          <w:color w:val="000000" w:themeColor="text1"/>
        </w:rPr>
        <w:t>M5 – Sales analytics</w:t>
      </w:r>
    </w:p>
    <w:p w14:paraId="654DB21D" w14:textId="77777777" w:rsidR="000D3C76" w:rsidRPr="0073157E" w:rsidRDefault="00000000">
      <w:pPr>
        <w:rPr>
          <w:color w:val="000000" w:themeColor="text1"/>
        </w:rPr>
      </w:pPr>
      <w:r w:rsidRPr="0073157E">
        <w:rPr>
          <w:color w:val="000000" w:themeColor="text1"/>
        </w:rPr>
        <w:t>n(log₂ n)² ≈ 1,000,000 × (19.93)² ≈ 397 million operations.</w:t>
      </w:r>
    </w:p>
    <w:p w14:paraId="70B6E12B" w14:textId="77777777" w:rsidR="000D3C76" w:rsidRPr="0073157E" w:rsidRDefault="00000000">
      <w:pPr>
        <w:rPr>
          <w:color w:val="000000" w:themeColor="text1"/>
        </w:rPr>
      </w:pPr>
      <w:r w:rsidRPr="0073157E">
        <w:rPr>
          <w:color w:val="000000" w:themeColor="text1"/>
        </w:rPr>
        <w:t>Reference time ≈ 4 seconds at 10⁸ operations/second. Decision: passes on this simplified scale; benchmark the actual implementation.</w:t>
      </w:r>
    </w:p>
    <w:p w14:paraId="32E91845" w14:textId="77777777" w:rsidR="000D3C76" w:rsidRPr="0073157E" w:rsidRDefault="00000000">
      <w:pPr>
        <w:pStyle w:val="Heading2"/>
        <w:rPr>
          <w:color w:val="000000" w:themeColor="text1"/>
        </w:rPr>
      </w:pPr>
      <w:r w:rsidRPr="0073157E">
        <w:rPr>
          <w:color w:val="000000" w:themeColor="text1"/>
        </w:rPr>
        <w:lastRenderedPageBreak/>
        <w:t>Conclusion</w:t>
      </w:r>
    </w:p>
    <w:p w14:paraId="3354ED41" w14:textId="77777777" w:rsidR="000D3C76" w:rsidRPr="0073157E" w:rsidRDefault="00000000">
      <w:pPr>
        <w:rPr>
          <w:color w:val="000000" w:themeColor="text1"/>
        </w:rPr>
      </w:pPr>
      <w:r w:rsidRPr="0073157E">
        <w:rPr>
          <w:color w:val="000000" w:themeColor="text1"/>
        </w:rPr>
        <w:t>Quadratic modules are the main scalability risks. Replace M1 pairwise comparison with hashing or indexed duplicate detection, and adopt the M4 redesign. M2 and S2 are efficient. Actual times depend on constants, hardware, and implementation.</w:t>
      </w:r>
    </w:p>
    <w:sectPr w:rsidR="000D3C76" w:rsidRPr="0073157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1587003">
    <w:abstractNumId w:val="8"/>
  </w:num>
  <w:num w:numId="2" w16cid:durableId="42875467">
    <w:abstractNumId w:val="6"/>
  </w:num>
  <w:num w:numId="3" w16cid:durableId="192547189">
    <w:abstractNumId w:val="5"/>
  </w:num>
  <w:num w:numId="4" w16cid:durableId="266889632">
    <w:abstractNumId w:val="4"/>
  </w:num>
  <w:num w:numId="5" w16cid:durableId="1739395963">
    <w:abstractNumId w:val="7"/>
  </w:num>
  <w:num w:numId="6" w16cid:durableId="2048606457">
    <w:abstractNumId w:val="3"/>
  </w:num>
  <w:num w:numId="7" w16cid:durableId="546916665">
    <w:abstractNumId w:val="2"/>
  </w:num>
  <w:num w:numId="8" w16cid:durableId="1372417919">
    <w:abstractNumId w:val="1"/>
  </w:num>
  <w:num w:numId="9" w16cid:durableId="1026487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76"/>
    <w:rsid w:val="0015074B"/>
    <w:rsid w:val="0029639D"/>
    <w:rsid w:val="00326F90"/>
    <w:rsid w:val="00730FF2"/>
    <w:rsid w:val="007315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5CFDC"/>
  <w14:defaultImageDpi w14:val="300"/>
  <w15:docId w15:val="{4CC77306-7233-DE4F-8150-17B8B301C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PX20184 UserPX</cp:lastModifiedBy>
  <cp:revision>2</cp:revision>
  <dcterms:created xsi:type="dcterms:W3CDTF">2013-12-23T23:15:00Z</dcterms:created>
  <dcterms:modified xsi:type="dcterms:W3CDTF">2026-10-11T06:16:00Z</dcterms:modified>
  <cp:category/>
</cp:coreProperties>
</file>